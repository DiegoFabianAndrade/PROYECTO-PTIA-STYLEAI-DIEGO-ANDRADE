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460D" w14:textId="77777777" w:rsidR="00AD4312" w:rsidRPr="00B97EC9" w:rsidRDefault="00000000">
      <w:pPr>
        <w:spacing w:before="240" w:after="80"/>
        <w:jc w:val="center"/>
        <w:rPr>
          <w:lang w:val="es-CO"/>
        </w:rPr>
      </w:pPr>
      <w:proofErr w:type="spellStart"/>
      <w:r w:rsidRPr="00B97EC9">
        <w:rPr>
          <w:rFonts w:ascii="Arial" w:hAnsi="Arial"/>
          <w:b/>
          <w:color w:val="000000"/>
          <w:sz w:val="36"/>
          <w:lang w:val="es-CO"/>
        </w:rPr>
        <w:t>StyleAI</w:t>
      </w:r>
      <w:proofErr w:type="spellEnd"/>
      <w:r w:rsidRPr="00B97EC9">
        <w:rPr>
          <w:rFonts w:ascii="Arial" w:hAnsi="Arial"/>
          <w:b/>
          <w:color w:val="000000"/>
          <w:sz w:val="36"/>
          <w:lang w:val="es-CO"/>
        </w:rPr>
        <w:t>: Asistente Inteligente de Armario y Recomendación de Outfits</w:t>
      </w:r>
    </w:p>
    <w:p w14:paraId="42602236" w14:textId="0DAAEE8B" w:rsidR="00AD4312" w:rsidRPr="00B97EC9" w:rsidRDefault="00000000">
      <w:pPr>
        <w:spacing w:after="320"/>
        <w:jc w:val="center"/>
        <w:rPr>
          <w:lang w:val="es-CO"/>
        </w:rPr>
      </w:pPr>
      <w:r w:rsidRPr="00B97EC9">
        <w:rPr>
          <w:rFonts w:ascii="Arial" w:hAnsi="Arial"/>
          <w:i/>
          <w:color w:val="505050"/>
          <w:sz w:val="24"/>
          <w:lang w:val="es-CO"/>
        </w:rPr>
        <w:t>Proyecto de Curso PTIA</w:t>
      </w:r>
    </w:p>
    <w:p w14:paraId="7D0D4203" w14:textId="5C848158" w:rsidR="00AD4312" w:rsidRPr="00B97EC9" w:rsidRDefault="00000000">
      <w:pPr>
        <w:spacing w:after="320"/>
        <w:jc w:val="center"/>
        <w:rPr>
          <w:lang w:val="es-CO"/>
        </w:rPr>
      </w:pPr>
      <w:r w:rsidRPr="00B97EC9">
        <w:rPr>
          <w:rFonts w:ascii="Calibri" w:hAnsi="Calibri"/>
          <w:i/>
          <w:lang w:val="es-CO"/>
        </w:rPr>
        <w:t xml:space="preserve">Integrante: Diego </w:t>
      </w:r>
      <w:r w:rsidR="00B97EC9">
        <w:rPr>
          <w:rFonts w:ascii="Calibri" w:hAnsi="Calibri"/>
          <w:i/>
          <w:lang w:val="es-CO"/>
        </w:rPr>
        <w:t xml:space="preserve">Fabian </w:t>
      </w:r>
      <w:r w:rsidRPr="00B97EC9">
        <w:rPr>
          <w:rFonts w:ascii="Calibri" w:hAnsi="Calibri"/>
          <w:i/>
          <w:lang w:val="es-CO"/>
        </w:rPr>
        <w:t>Andrade</w:t>
      </w:r>
      <w:r w:rsidR="00B97EC9">
        <w:rPr>
          <w:rFonts w:ascii="Calibri" w:hAnsi="Calibri"/>
          <w:i/>
          <w:lang w:val="es-CO"/>
        </w:rPr>
        <w:t xml:space="preserve"> Durán</w:t>
      </w:r>
    </w:p>
    <w:p w14:paraId="00AA697A" w14:textId="77777777" w:rsidR="00AD4312" w:rsidRPr="00B97EC9" w:rsidRDefault="00000000">
      <w:pPr>
        <w:spacing w:before="280" w:after="80"/>
        <w:rPr>
          <w:lang w:val="es-CO"/>
        </w:rPr>
      </w:pPr>
      <w:r w:rsidRPr="00B97EC9">
        <w:rPr>
          <w:rFonts w:ascii="Arial" w:hAnsi="Arial"/>
          <w:b/>
          <w:color w:val="000000"/>
          <w:sz w:val="26"/>
          <w:lang w:val="es-CO"/>
        </w:rPr>
        <w:t>Declaración firmada</w:t>
      </w:r>
    </w:p>
    <w:p w14:paraId="249D0E84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>“Declaro que he escrito este trabajo de investigación por mí mismo, y que no he utilizado otras fuentes o recursos que los indicados para su preparación. Declaro que he indicado claramente todas las citas directas e indirectas, y que este documento no se ha presentado en otro lugar para fines de examen o publicación”</w:t>
      </w:r>
    </w:p>
    <w:p w14:paraId="3842A357" w14:textId="597366D1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 xml:space="preserve">Nombre del estudiante: Diego </w:t>
      </w:r>
      <w:r w:rsidR="00B97EC9">
        <w:rPr>
          <w:rFonts w:ascii="Calibri" w:hAnsi="Calibri"/>
          <w:color w:val="1E1E1E"/>
          <w:lang w:val="es-CO"/>
        </w:rPr>
        <w:t xml:space="preserve">Fabian </w:t>
      </w:r>
      <w:r w:rsidRPr="00B97EC9">
        <w:rPr>
          <w:rFonts w:ascii="Calibri" w:hAnsi="Calibri"/>
          <w:color w:val="1E1E1E"/>
          <w:lang w:val="es-CO"/>
        </w:rPr>
        <w:t>Andrade</w:t>
      </w:r>
      <w:r w:rsidR="00B97EC9">
        <w:rPr>
          <w:rFonts w:ascii="Calibri" w:hAnsi="Calibri"/>
          <w:color w:val="1E1E1E"/>
          <w:lang w:val="es-CO"/>
        </w:rPr>
        <w:t xml:space="preserve"> Durán</w:t>
      </w:r>
    </w:p>
    <w:p w14:paraId="43FF0A4C" w14:textId="77777777" w:rsidR="00AD4312" w:rsidRPr="00B97EC9" w:rsidRDefault="00000000">
      <w:pPr>
        <w:spacing w:before="280" w:after="80"/>
        <w:rPr>
          <w:lang w:val="es-CO"/>
        </w:rPr>
      </w:pPr>
      <w:r w:rsidRPr="00B97EC9">
        <w:rPr>
          <w:rFonts w:ascii="Arial" w:hAnsi="Arial"/>
          <w:b/>
          <w:color w:val="000000"/>
          <w:sz w:val="26"/>
          <w:lang w:val="es-CO"/>
        </w:rPr>
        <w:t>1. Introducción</w:t>
      </w:r>
    </w:p>
    <w:p w14:paraId="2A3AD15D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a. ¿Cuáles serían tres problemas que les interesaría resolver?</w:t>
      </w:r>
    </w:p>
    <w:p w14:paraId="2D7EA8C4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1. Coordinación Diaria de Outfits: </w:t>
      </w:r>
      <w:r w:rsidRPr="00B97EC9">
        <w:rPr>
          <w:rFonts w:ascii="Calibri" w:hAnsi="Calibri"/>
          <w:color w:val="1E1E1E"/>
          <w:lang w:val="es-CO"/>
        </w:rPr>
        <w:t xml:space="preserve"> La indecisión y pérdida de tiempo diaria para armar combinaciones de ropa adecuadas según el clima, la ocasión y el estilo personal.</w:t>
      </w:r>
    </w:p>
    <w:p w14:paraId="6F1D21B8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2. Subutilización del Armario Personal: </w:t>
      </w:r>
      <w:r w:rsidRPr="00B97EC9">
        <w:rPr>
          <w:rFonts w:ascii="Calibri" w:hAnsi="Calibri"/>
          <w:color w:val="1E1E1E"/>
          <w:lang w:val="es-CO"/>
        </w:rPr>
        <w:t xml:space="preserve"> La falta de control del inventario de ropa en casa, lo que causa compras repetidas de prendas similares y baja rotación del armario.</w:t>
      </w:r>
    </w:p>
    <w:p w14:paraId="4BA38ABA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3. Recomendación de Recetas según Despensa: </w:t>
      </w:r>
      <w:r w:rsidRPr="00B97EC9">
        <w:rPr>
          <w:rFonts w:ascii="Calibri" w:hAnsi="Calibri"/>
          <w:color w:val="1E1E1E"/>
          <w:lang w:val="es-CO"/>
        </w:rPr>
        <w:t xml:space="preserve"> La planificación de comidas diarias aprovechando únicamente los ingredientes disponibles en la despensa para evitar desperdicio.</w:t>
      </w:r>
    </w:p>
    <w:p w14:paraId="5C0DD736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b. ¿Por qué como proyecto de PTIA?</w:t>
      </w:r>
    </w:p>
    <w:p w14:paraId="1A062410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>Porque el problema de recomendación de outfits permite aplicar de forma práctica los temas principales de la asignatura: representación del conocimiento mediante atributos estructurados (formalidad, nivel térmico y teoría del color), razonamiento bajo restricciones de contexto (clima y evento) y evaluación multicriterio para seleccionar la mejor opción.</w:t>
      </w:r>
    </w:p>
    <w:p w14:paraId="78A22D6F" w14:textId="77777777" w:rsidR="00AD4312" w:rsidRPr="00B97EC9" w:rsidRDefault="00000000">
      <w:pPr>
        <w:spacing w:before="280" w:after="80"/>
        <w:rPr>
          <w:lang w:val="es-CO"/>
        </w:rPr>
      </w:pPr>
      <w:r w:rsidRPr="00B97EC9">
        <w:rPr>
          <w:rFonts w:ascii="Arial" w:hAnsi="Arial"/>
          <w:b/>
          <w:color w:val="000000"/>
          <w:sz w:val="26"/>
          <w:lang w:val="es-CO"/>
        </w:rPr>
        <w:t>2. Trabajos relacionados</w:t>
      </w:r>
    </w:p>
    <w:p w14:paraId="00B6014D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a. ¿Cuáles son dos trabajos relacionados a cada problema? (Resultados y tecnología)</w:t>
      </w:r>
    </w:p>
    <w:p w14:paraId="615C91C1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>Para el Problema 1 (Recomendación de Outfits):</w:t>
      </w:r>
    </w:p>
    <w:p w14:paraId="37508E74" w14:textId="4F23A182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1. </w:t>
      </w:r>
      <w:proofErr w:type="spellStart"/>
      <w:r w:rsidRPr="00B97EC9">
        <w:rPr>
          <w:rFonts w:ascii="Calibri" w:hAnsi="Calibri"/>
          <w:b/>
          <w:color w:val="000000"/>
          <w:lang w:val="es-CO"/>
        </w:rPr>
        <w:t>Cladwell</w:t>
      </w:r>
      <w:proofErr w:type="spellEnd"/>
      <w:r w:rsidRPr="00B97EC9">
        <w:rPr>
          <w:rFonts w:ascii="Calibri" w:hAnsi="Calibri"/>
          <w:b/>
          <w:color w:val="000000"/>
          <w:lang w:val="es-CO"/>
        </w:rPr>
        <w:t xml:space="preserve">: </w:t>
      </w:r>
      <w:r w:rsidRPr="00B97EC9">
        <w:rPr>
          <w:rFonts w:ascii="Calibri" w:hAnsi="Calibri"/>
          <w:color w:val="1E1E1E"/>
          <w:lang w:val="es-CO"/>
        </w:rPr>
        <w:t xml:space="preserve">Aplicación que sugiere outfits usando etiquetas manuales de ropa y reglas por clima. Resultado: ayuda a organizar la </w:t>
      </w:r>
      <w:r w:rsidR="00B97EC9" w:rsidRPr="00B97EC9">
        <w:rPr>
          <w:rFonts w:ascii="Calibri" w:hAnsi="Calibri"/>
          <w:color w:val="1E1E1E"/>
          <w:lang w:val="es-CO"/>
        </w:rPr>
        <w:t>ropa,</w:t>
      </w:r>
      <w:r w:rsidRPr="00B97EC9">
        <w:rPr>
          <w:rFonts w:ascii="Calibri" w:hAnsi="Calibri"/>
          <w:color w:val="1E1E1E"/>
          <w:lang w:val="es-CO"/>
        </w:rPr>
        <w:t xml:space="preserve"> pero no evalúa formalidad ni teoría del color.</w:t>
      </w:r>
    </w:p>
    <w:p w14:paraId="2875C851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2. Recomendación de Outfits con Grafos (Lin et al., 2020): </w:t>
      </w:r>
      <w:r w:rsidRPr="00B97EC9">
        <w:rPr>
          <w:rFonts w:ascii="Calibri" w:hAnsi="Calibri"/>
          <w:color w:val="1E1E1E"/>
          <w:lang w:val="es-CO"/>
        </w:rPr>
        <w:t>Propone recomendaciones usando redes de grafos para relacionar prendas superiores e inferiores. Resultado: alta precisión en combinaciones estéticas, pero requiere un modelo pesado y muchos datos de entrenamiento.</w:t>
      </w:r>
    </w:p>
    <w:p w14:paraId="49928C8A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>Para el Problema 2 (Subutilización de Armario):</w:t>
      </w:r>
    </w:p>
    <w:p w14:paraId="16265E0E" w14:textId="639878DB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lastRenderedPageBreak/>
        <w:t xml:space="preserve">3. Save </w:t>
      </w:r>
      <w:proofErr w:type="spellStart"/>
      <w:r w:rsidRPr="00B97EC9">
        <w:rPr>
          <w:rFonts w:ascii="Calibri" w:hAnsi="Calibri"/>
          <w:b/>
          <w:color w:val="000000"/>
          <w:lang w:val="es-CO"/>
        </w:rPr>
        <w:t>Your</w:t>
      </w:r>
      <w:proofErr w:type="spellEnd"/>
      <w:r w:rsidRPr="00B97EC9">
        <w:rPr>
          <w:rFonts w:ascii="Calibri" w:hAnsi="Calibri"/>
          <w:b/>
          <w:color w:val="000000"/>
          <w:lang w:val="es-CO"/>
        </w:rPr>
        <w:t xml:space="preserve"> </w:t>
      </w:r>
      <w:proofErr w:type="spellStart"/>
      <w:r w:rsidRPr="00B97EC9">
        <w:rPr>
          <w:rFonts w:ascii="Calibri" w:hAnsi="Calibri"/>
          <w:b/>
          <w:color w:val="000000"/>
          <w:lang w:val="es-CO"/>
        </w:rPr>
        <w:t>Wardrobe</w:t>
      </w:r>
      <w:proofErr w:type="spellEnd"/>
      <w:r w:rsidRPr="00B97EC9">
        <w:rPr>
          <w:rFonts w:ascii="Calibri" w:hAnsi="Calibri"/>
          <w:b/>
          <w:color w:val="000000"/>
          <w:lang w:val="es-CO"/>
        </w:rPr>
        <w:t xml:space="preserve">: </w:t>
      </w:r>
      <w:r w:rsidRPr="00B97EC9">
        <w:rPr>
          <w:rFonts w:ascii="Calibri" w:hAnsi="Calibri"/>
          <w:color w:val="1E1E1E"/>
          <w:lang w:val="es-CO"/>
        </w:rPr>
        <w:t xml:space="preserve">Herramienta para guardar fotos de la ropa y ver estadísticas de uso. Resultado: sirve para seguimiento de </w:t>
      </w:r>
      <w:r w:rsidR="00B97EC9" w:rsidRPr="00B97EC9">
        <w:rPr>
          <w:rFonts w:ascii="Calibri" w:hAnsi="Calibri"/>
          <w:color w:val="1E1E1E"/>
          <w:lang w:val="es-CO"/>
        </w:rPr>
        <w:t>inventario,</w:t>
      </w:r>
      <w:r w:rsidRPr="00B97EC9">
        <w:rPr>
          <w:rFonts w:ascii="Calibri" w:hAnsi="Calibri"/>
          <w:color w:val="1E1E1E"/>
          <w:lang w:val="es-CO"/>
        </w:rPr>
        <w:t xml:space="preserve"> pero no genera sugerencias de combinación para el día.</w:t>
      </w:r>
    </w:p>
    <w:p w14:paraId="58F30358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4. </w:t>
      </w:r>
      <w:proofErr w:type="spellStart"/>
      <w:r w:rsidRPr="00B97EC9">
        <w:rPr>
          <w:rFonts w:ascii="Calibri" w:hAnsi="Calibri"/>
          <w:b/>
          <w:color w:val="000000"/>
          <w:lang w:val="es-CO"/>
        </w:rPr>
        <w:t>EcoStylist</w:t>
      </w:r>
      <w:proofErr w:type="spellEnd"/>
      <w:r w:rsidRPr="00B97EC9">
        <w:rPr>
          <w:rFonts w:ascii="Calibri" w:hAnsi="Calibri"/>
          <w:b/>
          <w:color w:val="000000"/>
          <w:lang w:val="es-CO"/>
        </w:rPr>
        <w:t xml:space="preserve">: </w:t>
      </w:r>
      <w:r w:rsidRPr="00B97EC9">
        <w:rPr>
          <w:rFonts w:ascii="Calibri" w:hAnsi="Calibri"/>
          <w:color w:val="1E1E1E"/>
          <w:lang w:val="es-CO"/>
        </w:rPr>
        <w:t>Plataforma que califica el impacto ambiental de prendas. Resultado: concientiza sobre compra responsable, aunque no soluciona el vestuario cotidiano.</w:t>
      </w:r>
    </w:p>
    <w:p w14:paraId="7DD43303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>Para el Problema 3 (Recetas por Despensa):</w:t>
      </w:r>
    </w:p>
    <w:p w14:paraId="50B5F772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5. </w:t>
      </w:r>
      <w:proofErr w:type="spellStart"/>
      <w:r w:rsidRPr="00B97EC9">
        <w:rPr>
          <w:rFonts w:ascii="Calibri" w:hAnsi="Calibri"/>
          <w:b/>
          <w:color w:val="000000"/>
          <w:lang w:val="es-CO"/>
        </w:rPr>
        <w:t>SuperCook</w:t>
      </w:r>
      <w:proofErr w:type="spellEnd"/>
      <w:r w:rsidRPr="00B97EC9">
        <w:rPr>
          <w:rFonts w:ascii="Calibri" w:hAnsi="Calibri"/>
          <w:b/>
          <w:color w:val="000000"/>
          <w:lang w:val="es-CO"/>
        </w:rPr>
        <w:t xml:space="preserve">: </w:t>
      </w:r>
      <w:r w:rsidRPr="00B97EC9">
        <w:rPr>
          <w:rFonts w:ascii="Calibri" w:hAnsi="Calibri"/>
          <w:color w:val="1E1E1E"/>
          <w:lang w:val="es-CO"/>
        </w:rPr>
        <w:t>Buscador de recetas a partir de ingredientes ingresados. Resultado: filtra eficazmente según disponibilidad, mostrando el valor del filtrado por inventario.</w:t>
      </w:r>
    </w:p>
    <w:p w14:paraId="6FE2A5E8" w14:textId="77777777" w:rsidR="00AD4312" w:rsidRDefault="00000000">
      <w:pPr>
        <w:pStyle w:val="Listaconvietas"/>
        <w:spacing w:after="60"/>
      </w:pPr>
      <w:r w:rsidRPr="00B97EC9">
        <w:rPr>
          <w:rFonts w:ascii="Calibri" w:hAnsi="Calibri"/>
          <w:b/>
          <w:color w:val="000000"/>
          <w:lang w:val="es-CO"/>
        </w:rPr>
        <w:t xml:space="preserve">6. </w:t>
      </w:r>
      <w:proofErr w:type="spellStart"/>
      <w:r w:rsidRPr="00B97EC9">
        <w:rPr>
          <w:rFonts w:ascii="Calibri" w:hAnsi="Calibri"/>
          <w:b/>
          <w:color w:val="000000"/>
          <w:lang w:val="es-CO"/>
        </w:rPr>
        <w:t>Mealime</w:t>
      </w:r>
      <w:proofErr w:type="spellEnd"/>
      <w:r w:rsidRPr="00B97EC9">
        <w:rPr>
          <w:rFonts w:ascii="Calibri" w:hAnsi="Calibri"/>
          <w:b/>
          <w:color w:val="000000"/>
          <w:lang w:val="es-CO"/>
        </w:rPr>
        <w:t xml:space="preserve">: </w:t>
      </w:r>
      <w:r w:rsidRPr="00B97EC9">
        <w:rPr>
          <w:rFonts w:ascii="Calibri" w:hAnsi="Calibri"/>
          <w:color w:val="1E1E1E"/>
          <w:lang w:val="es-CO"/>
        </w:rPr>
        <w:t xml:space="preserve">Aplicación que planifica menús según restricciones de dieta. </w:t>
      </w:r>
      <w:proofErr w:type="spellStart"/>
      <w:r>
        <w:rPr>
          <w:rFonts w:ascii="Calibri" w:hAnsi="Calibri"/>
          <w:color w:val="1E1E1E"/>
        </w:rPr>
        <w:t>Resultado</w:t>
      </w:r>
      <w:proofErr w:type="spellEnd"/>
      <w:r>
        <w:rPr>
          <w:rFonts w:ascii="Calibri" w:hAnsi="Calibri"/>
          <w:color w:val="1E1E1E"/>
        </w:rPr>
        <w:t xml:space="preserve">: </w:t>
      </w:r>
      <w:proofErr w:type="spellStart"/>
      <w:r>
        <w:rPr>
          <w:rFonts w:ascii="Calibri" w:hAnsi="Calibri"/>
          <w:color w:val="1E1E1E"/>
        </w:rPr>
        <w:t>optimiza</w:t>
      </w:r>
      <w:proofErr w:type="spellEnd"/>
      <w:r>
        <w:rPr>
          <w:rFonts w:ascii="Calibri" w:hAnsi="Calibri"/>
          <w:color w:val="1E1E1E"/>
        </w:rPr>
        <w:t xml:space="preserve"> </w:t>
      </w:r>
      <w:proofErr w:type="spellStart"/>
      <w:r>
        <w:rPr>
          <w:rFonts w:ascii="Calibri" w:hAnsi="Calibri"/>
          <w:color w:val="1E1E1E"/>
        </w:rPr>
        <w:t>compras</w:t>
      </w:r>
      <w:proofErr w:type="spellEnd"/>
      <w:r>
        <w:rPr>
          <w:rFonts w:ascii="Calibri" w:hAnsi="Calibri"/>
          <w:color w:val="1E1E1E"/>
        </w:rPr>
        <w:t xml:space="preserve"> </w:t>
      </w:r>
      <w:proofErr w:type="spellStart"/>
      <w:r>
        <w:rPr>
          <w:rFonts w:ascii="Calibri" w:hAnsi="Calibri"/>
          <w:color w:val="1E1E1E"/>
        </w:rPr>
        <w:t>mediante</w:t>
      </w:r>
      <w:proofErr w:type="spellEnd"/>
      <w:r>
        <w:rPr>
          <w:rFonts w:ascii="Calibri" w:hAnsi="Calibri"/>
          <w:color w:val="1E1E1E"/>
        </w:rPr>
        <w:t xml:space="preserve"> reglas declarativas.</w:t>
      </w:r>
    </w:p>
    <w:p w14:paraId="650398C9" w14:textId="77777777" w:rsidR="00AD4312" w:rsidRDefault="00000000">
      <w:pPr>
        <w:spacing w:before="280" w:after="80"/>
      </w:pPr>
      <w:r>
        <w:rPr>
          <w:rFonts w:ascii="Arial" w:hAnsi="Arial"/>
          <w:b/>
          <w:color w:val="000000"/>
          <w:sz w:val="26"/>
        </w:rPr>
        <w:t>3. Descripción del problema</w:t>
      </w:r>
    </w:p>
    <w:p w14:paraId="56093940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a. ¿Cuáles criterios van a usar para seleccionar el problema a resolver?</w:t>
      </w:r>
    </w:p>
    <w:p w14:paraId="3AE62B1C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1. Relevancia y utilidad diaria: </w:t>
      </w:r>
      <w:r w:rsidRPr="00B97EC9">
        <w:rPr>
          <w:rFonts w:ascii="Calibri" w:hAnsi="Calibri"/>
          <w:color w:val="1E1E1E"/>
          <w:lang w:val="es-CO"/>
        </w:rPr>
        <w:t>Que resuelva una necesidad recurrente y práctica en el día a día.</w:t>
      </w:r>
    </w:p>
    <w:p w14:paraId="2B10A95D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2. Factibilidad de modelado de datos: </w:t>
      </w:r>
      <w:r w:rsidRPr="00B97EC9">
        <w:rPr>
          <w:rFonts w:ascii="Calibri" w:hAnsi="Calibri"/>
          <w:color w:val="1E1E1E"/>
          <w:lang w:val="es-CO"/>
        </w:rPr>
        <w:t>Que las prendas y el contexto se puedan representar de forma limpia sin requerir sensores costosos.</w:t>
      </w:r>
    </w:p>
    <w:p w14:paraId="393E269C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3. Viabilidad de implementación MVP: </w:t>
      </w:r>
      <w:r w:rsidRPr="00B97EC9">
        <w:rPr>
          <w:rFonts w:ascii="Calibri" w:hAnsi="Calibri"/>
          <w:color w:val="1E1E1E"/>
          <w:lang w:val="es-CO"/>
        </w:rPr>
        <w:t>Que se pueda desarrollar un prototipo funcional (MVP) completo dentro del tiempo del curso.</w:t>
      </w:r>
    </w:p>
    <w:p w14:paraId="205BEFA3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b. ¿Cuál es el problema seleccionado?</w:t>
      </w:r>
    </w:p>
    <w:p w14:paraId="02050634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>El problema seleccionado es la dificultad para coordinar rápidamente prendas del armario existente en outfits armónicos que se ajusten al clima del día y al tipo de evento.</w:t>
      </w:r>
    </w:p>
    <w:p w14:paraId="15CB9F08" w14:textId="77777777" w:rsidR="00AD4312" w:rsidRPr="00B97EC9" w:rsidRDefault="00000000">
      <w:pPr>
        <w:spacing w:before="280" w:after="80"/>
        <w:rPr>
          <w:lang w:val="es-CO"/>
        </w:rPr>
      </w:pPr>
      <w:r w:rsidRPr="00B97EC9">
        <w:rPr>
          <w:rFonts w:ascii="Arial" w:hAnsi="Arial"/>
          <w:b/>
          <w:color w:val="000000"/>
          <w:sz w:val="26"/>
          <w:lang w:val="es-CO"/>
        </w:rPr>
        <w:t>4. Justificación</w:t>
      </w:r>
    </w:p>
    <w:p w14:paraId="3FA0BAD8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a. ¿Cuál es el gran problema que se quiere resolver?</w:t>
      </w:r>
    </w:p>
    <w:p w14:paraId="142CBF25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>La ineficiencia en el uso del armario personal, la indecisión matutina y el gasto innecesario en ropa nueva por no saber combinar lo que ya se tiene.</w:t>
      </w:r>
    </w:p>
    <w:p w14:paraId="13ADBDA5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b. ¿Por qué es importante resolverlo?</w:t>
      </w:r>
    </w:p>
    <w:p w14:paraId="0B511632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1. Práctico: </w:t>
      </w:r>
      <w:r w:rsidRPr="00B97EC9">
        <w:rPr>
          <w:rFonts w:ascii="Calibri" w:hAnsi="Calibri"/>
          <w:color w:val="1E1E1E"/>
          <w:lang w:val="es-CO"/>
        </w:rPr>
        <w:t>Ahorra tiempo todas las mañanas y evita la indecisión al vestir.</w:t>
      </w:r>
    </w:p>
    <w:p w14:paraId="40CD38EE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2. Ambiental: </w:t>
      </w:r>
      <w:r w:rsidRPr="00B97EC9">
        <w:rPr>
          <w:rFonts w:ascii="Calibri" w:hAnsi="Calibri"/>
          <w:color w:val="1E1E1E"/>
          <w:lang w:val="es-CO"/>
        </w:rPr>
        <w:t>Promueve la moda sostenible aprovechando mejor la ropa comprada previamente.</w:t>
      </w:r>
    </w:p>
    <w:p w14:paraId="1C0DE837" w14:textId="77777777" w:rsidR="00AD4312" w:rsidRPr="00B97EC9" w:rsidRDefault="00000000">
      <w:pPr>
        <w:spacing w:before="280" w:after="80"/>
        <w:rPr>
          <w:lang w:val="es-CO"/>
        </w:rPr>
      </w:pPr>
      <w:r w:rsidRPr="00B97EC9">
        <w:rPr>
          <w:rFonts w:ascii="Arial" w:hAnsi="Arial"/>
          <w:b/>
          <w:color w:val="000000"/>
          <w:sz w:val="26"/>
          <w:lang w:val="es-CO"/>
        </w:rPr>
        <w:t>5. Alcance y Objetivos</w:t>
      </w:r>
    </w:p>
    <w:p w14:paraId="5C925315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a. ¿Cuál es el problema que efectivamente van a resolver?</w:t>
      </w:r>
    </w:p>
    <w:p w14:paraId="748A22F2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>Construir una herramienta que reciba las prendas registradas por el usuario, tome el clima y la ocasión del día, y genere las combinaciones de outfits con mayor puntaje de compatibilidad explicadas.</w:t>
      </w:r>
    </w:p>
    <w:p w14:paraId="726B8157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b. ¿Por qué consideran que es una simplificación adecuada?</w:t>
      </w:r>
    </w:p>
    <w:p w14:paraId="214DE84F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lastRenderedPageBreak/>
        <w:t>Porque en lugar de procesar imágenes complejas en HD, abstraemos la ropa en atributos clave (categoría, color, nivel de abrigo 1-5, formalidad 1-5). Esto permite probar el razonamiento de la IA de forma rápida y ligera sin saturar recursos.</w:t>
      </w:r>
    </w:p>
    <w:p w14:paraId="44D5E25C" w14:textId="77777777" w:rsidR="00AD4312" w:rsidRDefault="00000000">
      <w:pPr>
        <w:spacing w:before="200" w:after="60"/>
      </w:pPr>
      <w:r w:rsidRPr="00B97EC9">
        <w:rPr>
          <w:rFonts w:ascii="Arial" w:hAnsi="Arial"/>
          <w:b/>
          <w:color w:val="1E1E1E"/>
          <w:lang w:val="es-CO"/>
        </w:rPr>
        <w:t xml:space="preserve">c. ¿Cuál sería el objetivo (cuantitativo y cualitativo)? </w:t>
      </w:r>
      <w:proofErr w:type="spellStart"/>
      <w:r>
        <w:rPr>
          <w:rFonts w:ascii="Arial" w:hAnsi="Arial"/>
          <w:b/>
          <w:color w:val="1E1E1E"/>
        </w:rPr>
        <w:t>Detallar</w:t>
      </w:r>
      <w:proofErr w:type="spellEnd"/>
      <w:r>
        <w:rPr>
          <w:rFonts w:ascii="Arial" w:hAnsi="Arial"/>
          <w:b/>
          <w:color w:val="1E1E1E"/>
        </w:rPr>
        <w:t xml:space="preserve"> </w:t>
      </w:r>
      <w:proofErr w:type="spellStart"/>
      <w:r>
        <w:rPr>
          <w:rFonts w:ascii="Arial" w:hAnsi="Arial"/>
          <w:b/>
          <w:color w:val="1E1E1E"/>
        </w:rPr>
        <w:t>objetivo</w:t>
      </w:r>
      <w:proofErr w:type="spellEnd"/>
      <w:r>
        <w:rPr>
          <w:rFonts w:ascii="Arial" w:hAnsi="Arial"/>
          <w:b/>
          <w:color w:val="1E1E1E"/>
        </w:rPr>
        <w:t xml:space="preserve"> general</w:t>
      </w:r>
    </w:p>
    <w:p w14:paraId="5C59BE15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Objetivo General Cualitativo: </w:t>
      </w:r>
      <w:r w:rsidRPr="00B97EC9">
        <w:rPr>
          <w:rFonts w:ascii="Calibri" w:hAnsi="Calibri"/>
          <w:color w:val="1E1E1E"/>
          <w:lang w:val="es-CO"/>
        </w:rPr>
        <w:t>Desarrollar una aplicación web MVP (</w:t>
      </w:r>
      <w:proofErr w:type="spellStart"/>
      <w:r w:rsidRPr="00B97EC9">
        <w:rPr>
          <w:rFonts w:ascii="Calibri" w:hAnsi="Calibri"/>
          <w:color w:val="1E1E1E"/>
          <w:lang w:val="es-CO"/>
        </w:rPr>
        <w:t>StyleAI</w:t>
      </w:r>
      <w:proofErr w:type="spellEnd"/>
      <w:r w:rsidRPr="00B97EC9">
        <w:rPr>
          <w:rFonts w:ascii="Calibri" w:hAnsi="Calibri"/>
          <w:color w:val="1E1E1E"/>
          <w:lang w:val="es-CO"/>
        </w:rPr>
        <w:t>) que recomiende outfits idóneos evaluando clima, formalidad y teoría del color.</w:t>
      </w:r>
    </w:p>
    <w:p w14:paraId="79DE2396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Objetivo Cuantitativo: </w:t>
      </w:r>
      <w:r w:rsidRPr="00B97EC9">
        <w:rPr>
          <w:rFonts w:ascii="Calibri" w:hAnsi="Calibri"/>
          <w:color w:val="1E1E1E"/>
          <w:lang w:val="es-CO"/>
        </w:rPr>
        <w:t>Obtener respuestas en menos de 100 milisegundos y lograr un puntaje de compatibilidad de la IA mayor al 85% en los casos de prueba.</w:t>
      </w:r>
    </w:p>
    <w:p w14:paraId="5A082A46" w14:textId="77777777" w:rsidR="00AD4312" w:rsidRPr="00B97EC9" w:rsidRDefault="00000000">
      <w:pPr>
        <w:spacing w:before="280" w:after="80"/>
        <w:rPr>
          <w:lang w:val="es-CO"/>
        </w:rPr>
      </w:pPr>
      <w:r w:rsidRPr="00B97EC9">
        <w:rPr>
          <w:rFonts w:ascii="Arial" w:hAnsi="Arial"/>
          <w:b/>
          <w:color w:val="000000"/>
          <w:sz w:val="26"/>
          <w:lang w:val="es-CO"/>
        </w:rPr>
        <w:t>6. Diseño metodológico</w:t>
      </w:r>
    </w:p>
    <w:p w14:paraId="064AB825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a. ¿Cuál es la estrategia general seleccionada para la solución? Justificación</w:t>
      </w:r>
    </w:p>
    <w:p w14:paraId="7B870874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 xml:space="preserve">Un Sistema Basado en Conocimiento con Satisfacción de Restricciones (CSP) y función de </w:t>
      </w:r>
      <w:proofErr w:type="spellStart"/>
      <w:r w:rsidRPr="00B97EC9">
        <w:rPr>
          <w:rFonts w:ascii="Calibri" w:hAnsi="Calibri"/>
          <w:color w:val="1E1E1E"/>
          <w:lang w:val="es-CO"/>
        </w:rPr>
        <w:t>scoring</w:t>
      </w:r>
      <w:proofErr w:type="spellEnd"/>
      <w:r w:rsidRPr="00B97EC9">
        <w:rPr>
          <w:rFonts w:ascii="Calibri" w:hAnsi="Calibri"/>
          <w:color w:val="1E1E1E"/>
          <w:lang w:val="es-CO"/>
        </w:rPr>
        <w:t xml:space="preserve"> ponderado. Se justifica porque en vestuario hay reglas bien definidas de formalidad y combinación de colores que se representan mejor con reglas lógicas explicables.</w:t>
      </w:r>
    </w:p>
    <w:p w14:paraId="065C4002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b. ¿Dónde se concentra la inteligencia de la solución? (Conocimiento + Razonamiento)</w:t>
      </w:r>
    </w:p>
    <w:p w14:paraId="1C103591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>En el motor que evalúa las combinaciones posibles contra tres filtros:</w:t>
      </w:r>
    </w:p>
    <w:p w14:paraId="34E3AEEE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1. Filtro de Formalidad: </w:t>
      </w:r>
      <w:r w:rsidRPr="00B97EC9">
        <w:rPr>
          <w:rFonts w:ascii="Calibri" w:hAnsi="Calibri"/>
          <w:color w:val="1E1E1E"/>
          <w:lang w:val="es-CO"/>
        </w:rPr>
        <w:t>Verifica si la formalidad promedio de las prendas coincide con la ocasión (oficina, fiesta, casual).</w:t>
      </w:r>
    </w:p>
    <w:p w14:paraId="1DBA9D3B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2. Filtro Térmico: </w:t>
      </w:r>
      <w:r w:rsidRPr="00B97EC9">
        <w:rPr>
          <w:rFonts w:ascii="Calibri" w:hAnsi="Calibri"/>
          <w:color w:val="1E1E1E"/>
          <w:lang w:val="es-CO"/>
        </w:rPr>
        <w:t>Comprueba si el nivel térmico acumulado es suficiente para el clima (frío, cálido, lluvioso).</w:t>
      </w:r>
    </w:p>
    <w:p w14:paraId="1B2E9FD3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3. Reglas de Color: </w:t>
      </w:r>
      <w:r w:rsidRPr="00B97EC9">
        <w:rPr>
          <w:rFonts w:ascii="Calibri" w:hAnsi="Calibri"/>
          <w:color w:val="1E1E1E"/>
          <w:lang w:val="es-CO"/>
        </w:rPr>
        <w:t>Evalúa la combinación de colores usando neutros y contrastes válidos.</w:t>
      </w:r>
    </w:p>
    <w:p w14:paraId="66B62EC0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c. ¿Qué herramienta seleccionaron para implementar la solución? Justificación</w:t>
      </w:r>
    </w:p>
    <w:p w14:paraId="762C786D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>Se eligió **HTML5, CSS3 y JavaScript ES6** para la aplicación web MVP. Se justifica porque no requiere instalaciones complejas en el cliente, corre directo en el navegador y permite una interfaz rápida en modo oscuro.</w:t>
      </w:r>
    </w:p>
    <w:p w14:paraId="2314F765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d. ¿Cuál es la arquitectura de la solución? (Componentes y relaciones)</w:t>
      </w:r>
    </w:p>
    <w:p w14:paraId="766392AA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>Consta de 3 componentes conectados:</w:t>
      </w:r>
    </w:p>
    <w:p w14:paraId="64FE6DB4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1. Interfaz y Gestión de Armario: </w:t>
      </w:r>
      <w:r w:rsidRPr="00B97EC9">
        <w:rPr>
          <w:rFonts w:ascii="Calibri" w:hAnsi="Calibri"/>
          <w:color w:val="1E1E1E"/>
          <w:lang w:val="es-CO"/>
        </w:rPr>
        <w:t>Recibe prendas y opciones de clima/evento del usuario.</w:t>
      </w:r>
    </w:p>
    <w:p w14:paraId="0FC38C9A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2. Motor de Razonamiento IA: </w:t>
      </w:r>
      <w:r w:rsidRPr="00B97EC9">
        <w:rPr>
          <w:rFonts w:ascii="Calibri" w:hAnsi="Calibri"/>
          <w:color w:val="1E1E1E"/>
          <w:lang w:val="es-CO"/>
        </w:rPr>
        <w:t>Ejecuta la combinación de prendas y calcula los puntajes de compatibilidad de outfits.</w:t>
      </w:r>
    </w:p>
    <w:p w14:paraId="5BF5AD3C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3. Visualizador de Resultados: </w:t>
      </w:r>
      <w:r w:rsidRPr="00B97EC9">
        <w:rPr>
          <w:rFonts w:ascii="Calibri" w:hAnsi="Calibri"/>
          <w:color w:val="1E1E1E"/>
          <w:lang w:val="es-CO"/>
        </w:rPr>
        <w:t>Muestra las mejores 4 combinaciones de outfits en tarjetas con la explicación de la IA.</w:t>
      </w:r>
    </w:p>
    <w:p w14:paraId="7B03C6F6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e. ¿Cuál es el componente principal? (Descripción detallada)</w:t>
      </w:r>
    </w:p>
    <w:p w14:paraId="5AF4C859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 xml:space="preserve">El componente principal es la función de </w:t>
      </w:r>
      <w:proofErr w:type="spellStart"/>
      <w:r w:rsidRPr="00B97EC9">
        <w:rPr>
          <w:rFonts w:ascii="Calibri" w:hAnsi="Calibri"/>
          <w:color w:val="1E1E1E"/>
          <w:lang w:val="es-CO"/>
        </w:rPr>
        <w:t>scoring</w:t>
      </w:r>
      <w:proofErr w:type="spellEnd"/>
      <w:r w:rsidRPr="00B97EC9">
        <w:rPr>
          <w:rFonts w:ascii="Calibri" w:hAnsi="Calibri"/>
          <w:color w:val="1E1E1E"/>
          <w:lang w:val="es-CO"/>
        </w:rPr>
        <w:t xml:space="preserve"> que calcula:</w:t>
      </w:r>
      <w:r w:rsidRPr="00B97EC9">
        <w:rPr>
          <w:rFonts w:ascii="Calibri" w:hAnsi="Calibri"/>
          <w:color w:val="1E1E1E"/>
          <w:lang w:val="es-CO"/>
        </w:rPr>
        <w:br/>
        <w:t>Score = (Formalidad * 0.35) + (Térmico * 0.35) + (Color * 0.20) + (Estilo * 0.10)</w:t>
      </w:r>
    </w:p>
    <w:p w14:paraId="7BB6D745" w14:textId="77777777" w:rsidR="00AD4312" w:rsidRPr="00B97EC9" w:rsidRDefault="00000000">
      <w:pPr>
        <w:spacing w:before="280" w:after="80"/>
        <w:rPr>
          <w:lang w:val="es-CO"/>
        </w:rPr>
      </w:pPr>
      <w:r w:rsidRPr="00B97EC9">
        <w:rPr>
          <w:rFonts w:ascii="Arial" w:hAnsi="Arial"/>
          <w:b/>
          <w:color w:val="000000"/>
          <w:sz w:val="26"/>
          <w:lang w:val="es-CO"/>
        </w:rPr>
        <w:lastRenderedPageBreak/>
        <w:t>7. Análisis de resultados</w:t>
      </w:r>
    </w:p>
    <w:p w14:paraId="306D6336" w14:textId="77777777" w:rsidR="00AD4312" w:rsidRDefault="00000000">
      <w:pPr>
        <w:spacing w:before="200" w:after="60"/>
      </w:pPr>
      <w:r w:rsidRPr="00B97EC9">
        <w:rPr>
          <w:rFonts w:ascii="Arial" w:hAnsi="Arial"/>
          <w:b/>
          <w:color w:val="1E1E1E"/>
          <w:lang w:val="es-CO"/>
        </w:rPr>
        <w:t xml:space="preserve">a. ¿Cuáles son los dos mejores casos de prueba? </w:t>
      </w:r>
      <w:r>
        <w:rPr>
          <w:rFonts w:ascii="Arial" w:hAnsi="Arial"/>
          <w:b/>
          <w:color w:val="1E1E1E"/>
        </w:rPr>
        <w:t xml:space="preserve">(Entradas, </w:t>
      </w:r>
      <w:proofErr w:type="spellStart"/>
      <w:r>
        <w:rPr>
          <w:rFonts w:ascii="Arial" w:hAnsi="Arial"/>
          <w:b/>
          <w:color w:val="1E1E1E"/>
        </w:rPr>
        <w:t>salidas</w:t>
      </w:r>
      <w:proofErr w:type="spellEnd"/>
      <w:r>
        <w:rPr>
          <w:rFonts w:ascii="Arial" w:hAnsi="Arial"/>
          <w:b/>
          <w:color w:val="1E1E1E"/>
        </w:rPr>
        <w:t xml:space="preserve"> y </w:t>
      </w:r>
      <w:proofErr w:type="spellStart"/>
      <w:r>
        <w:rPr>
          <w:rFonts w:ascii="Arial" w:hAnsi="Arial"/>
          <w:b/>
          <w:color w:val="1E1E1E"/>
        </w:rPr>
        <w:t>resultados</w:t>
      </w:r>
      <w:proofErr w:type="spellEnd"/>
      <w:r>
        <w:rPr>
          <w:rFonts w:ascii="Arial" w:hAnsi="Arial"/>
          <w:b/>
          <w:color w:val="1E1E1E"/>
        </w:rPr>
        <w:t>)</w:t>
      </w:r>
    </w:p>
    <w:p w14:paraId="6F83CCE1" w14:textId="77777777" w:rsidR="00AD4312" w:rsidRDefault="00000000">
      <w:pPr>
        <w:pStyle w:val="Listaconvietas"/>
        <w:spacing w:after="60"/>
      </w:pPr>
      <w:r w:rsidRPr="00B97EC9">
        <w:rPr>
          <w:rFonts w:ascii="Calibri" w:hAnsi="Calibri"/>
          <w:b/>
          <w:color w:val="000000"/>
          <w:lang w:val="es-CO"/>
        </w:rPr>
        <w:t xml:space="preserve">Caso 1 (Oficina en Día Frío): </w:t>
      </w:r>
      <w:r w:rsidRPr="00B97EC9">
        <w:rPr>
          <w:rFonts w:ascii="Calibri" w:hAnsi="Calibri"/>
          <w:color w:val="1E1E1E"/>
          <w:lang w:val="es-CO"/>
        </w:rPr>
        <w:t xml:space="preserve">Entrada: Clima Frío (8°C), Evento Oficina. Salida: Abrigo negro + Camisa blanca + Pantalón vestir + Zapatos café. Resultado: Match 98%. </w:t>
      </w:r>
      <w:proofErr w:type="spellStart"/>
      <w:r>
        <w:rPr>
          <w:rFonts w:ascii="Calibri" w:hAnsi="Calibri"/>
          <w:color w:val="1E1E1E"/>
        </w:rPr>
        <w:t>Cumple</w:t>
      </w:r>
      <w:proofErr w:type="spellEnd"/>
      <w:r>
        <w:rPr>
          <w:rFonts w:ascii="Calibri" w:hAnsi="Calibri"/>
          <w:color w:val="1E1E1E"/>
        </w:rPr>
        <w:t xml:space="preserve"> </w:t>
      </w:r>
      <w:proofErr w:type="spellStart"/>
      <w:r>
        <w:rPr>
          <w:rFonts w:ascii="Calibri" w:hAnsi="Calibri"/>
          <w:color w:val="1E1E1E"/>
        </w:rPr>
        <w:t>formalidad</w:t>
      </w:r>
      <w:proofErr w:type="spellEnd"/>
      <w:r>
        <w:rPr>
          <w:rFonts w:ascii="Calibri" w:hAnsi="Calibri"/>
          <w:color w:val="1E1E1E"/>
        </w:rPr>
        <w:t xml:space="preserve"> </w:t>
      </w:r>
      <w:proofErr w:type="spellStart"/>
      <w:r>
        <w:rPr>
          <w:rFonts w:ascii="Calibri" w:hAnsi="Calibri"/>
          <w:color w:val="1E1E1E"/>
        </w:rPr>
        <w:t>alta</w:t>
      </w:r>
      <w:proofErr w:type="spellEnd"/>
      <w:r>
        <w:rPr>
          <w:rFonts w:ascii="Calibri" w:hAnsi="Calibri"/>
          <w:color w:val="1E1E1E"/>
        </w:rPr>
        <w:t xml:space="preserve"> y abrigo térmico.</w:t>
      </w:r>
    </w:p>
    <w:p w14:paraId="2E57D1C5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Caso 2 (Universidad en Día Templado): </w:t>
      </w:r>
      <w:r w:rsidRPr="00B97EC9">
        <w:rPr>
          <w:rFonts w:ascii="Calibri" w:hAnsi="Calibri"/>
          <w:color w:val="1E1E1E"/>
          <w:lang w:val="es-CO"/>
        </w:rPr>
        <w:t>Entrada: Clima Templado (17°C), Evento Universidad. Salida: Buzo gris + Jeans azules + Tenis blancos. Resultado: Match 95%. Combinación cómoda y bien balanceada.</w:t>
      </w:r>
    </w:p>
    <w:p w14:paraId="7A173A1F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b. ¿Cuál es el caso de prueba más significativo? (Análisis del resultado)</w:t>
      </w:r>
    </w:p>
    <w:p w14:paraId="681DA302" w14:textId="77777777" w:rsidR="00AD4312" w:rsidRPr="00B97EC9" w:rsidRDefault="00000000">
      <w:pPr>
        <w:spacing w:after="100"/>
        <w:rPr>
          <w:lang w:val="es-CO"/>
        </w:rPr>
      </w:pPr>
      <w:r w:rsidRPr="00B97EC9">
        <w:rPr>
          <w:rFonts w:ascii="Calibri" w:hAnsi="Calibri"/>
          <w:color w:val="1E1E1E"/>
          <w:lang w:val="es-CO"/>
        </w:rPr>
        <w:t>El caso de **Evento Formal en Día Lluvioso**. Aquí el motor debía resolver el conflicto entre la alta formalidad exigida y la protección contra la lluvia. La IA seleccionó el abrigo sobre la camisa, priorizando el nivel térmico sin bajar de la etiqueta mínima requerida (Match 96%).</w:t>
      </w:r>
    </w:p>
    <w:p w14:paraId="5403655B" w14:textId="77777777" w:rsidR="00AD4312" w:rsidRPr="00B97EC9" w:rsidRDefault="00000000">
      <w:pPr>
        <w:spacing w:before="280" w:after="80"/>
        <w:rPr>
          <w:lang w:val="es-CO"/>
        </w:rPr>
      </w:pPr>
      <w:r w:rsidRPr="00B97EC9">
        <w:rPr>
          <w:rFonts w:ascii="Arial" w:hAnsi="Arial"/>
          <w:b/>
          <w:color w:val="000000"/>
          <w:sz w:val="26"/>
          <w:lang w:val="es-CO"/>
        </w:rPr>
        <w:t>8. Conclusiones</w:t>
      </w:r>
    </w:p>
    <w:p w14:paraId="215447E6" w14:textId="77777777" w:rsidR="00AD4312" w:rsidRDefault="00000000">
      <w:pPr>
        <w:spacing w:before="200" w:after="60"/>
      </w:pPr>
      <w:r w:rsidRPr="00B97EC9">
        <w:rPr>
          <w:rFonts w:ascii="Arial" w:hAnsi="Arial"/>
          <w:b/>
          <w:color w:val="1E1E1E"/>
          <w:lang w:val="es-CO"/>
        </w:rPr>
        <w:t xml:space="preserve">a. ¿Cuáles son los dos aciertos y dos errores más relevantes? </w:t>
      </w:r>
      <w:r>
        <w:rPr>
          <w:rFonts w:ascii="Arial" w:hAnsi="Arial"/>
          <w:b/>
          <w:color w:val="1E1E1E"/>
        </w:rPr>
        <w:t>(</w:t>
      </w:r>
      <w:proofErr w:type="spellStart"/>
      <w:r>
        <w:rPr>
          <w:rFonts w:ascii="Arial" w:hAnsi="Arial"/>
          <w:b/>
          <w:color w:val="1E1E1E"/>
        </w:rPr>
        <w:t>Aprendizajes</w:t>
      </w:r>
      <w:proofErr w:type="spellEnd"/>
      <w:r>
        <w:rPr>
          <w:rFonts w:ascii="Arial" w:hAnsi="Arial"/>
          <w:b/>
          <w:color w:val="1E1E1E"/>
        </w:rPr>
        <w:t>)</w:t>
      </w:r>
    </w:p>
    <w:p w14:paraId="3957155A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Acierto 1: </w:t>
      </w:r>
      <w:r w:rsidRPr="00B97EC9">
        <w:rPr>
          <w:rFonts w:ascii="Calibri" w:hAnsi="Calibri"/>
          <w:color w:val="1E1E1E"/>
          <w:lang w:val="es-CO"/>
        </w:rPr>
        <w:t>Usar colores neutros (negro, blanco, gris) en las reglas evitó combinaciones extrañas.</w:t>
      </w:r>
    </w:p>
    <w:p w14:paraId="5CDAEC85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Acierto 2: </w:t>
      </w:r>
      <w:r w:rsidRPr="00B97EC9">
        <w:rPr>
          <w:rFonts w:ascii="Calibri" w:hAnsi="Calibri"/>
          <w:color w:val="1E1E1E"/>
          <w:lang w:val="es-CO"/>
        </w:rPr>
        <w:t>Hacer el cálculo en JavaScript garantizó respuesta inmediata en menos de 15ms.</w:t>
      </w:r>
    </w:p>
    <w:p w14:paraId="55B08774" w14:textId="77777777" w:rsidR="00AD4312" w:rsidRDefault="00000000">
      <w:pPr>
        <w:pStyle w:val="Listaconvietas"/>
        <w:spacing w:after="60"/>
      </w:pPr>
      <w:r w:rsidRPr="00B97EC9">
        <w:rPr>
          <w:rFonts w:ascii="Calibri" w:hAnsi="Calibri"/>
          <w:b/>
          <w:color w:val="000000"/>
          <w:lang w:val="es-CO"/>
        </w:rPr>
        <w:t xml:space="preserve">Desafío / Error 1: </w:t>
      </w:r>
      <w:r w:rsidRPr="00B97EC9">
        <w:rPr>
          <w:rFonts w:ascii="Calibri" w:hAnsi="Calibri"/>
          <w:color w:val="1E1E1E"/>
          <w:lang w:val="es-CO"/>
        </w:rPr>
        <w:t xml:space="preserve">Con armarios muy pequeños se generaban pocas opciones. </w:t>
      </w:r>
      <w:proofErr w:type="spellStart"/>
      <w:r>
        <w:rPr>
          <w:rFonts w:ascii="Calibri" w:hAnsi="Calibri"/>
          <w:color w:val="1E1E1E"/>
        </w:rPr>
        <w:t>Aprendizaje</w:t>
      </w:r>
      <w:proofErr w:type="spellEnd"/>
      <w:r>
        <w:rPr>
          <w:rFonts w:ascii="Calibri" w:hAnsi="Calibri"/>
          <w:color w:val="1E1E1E"/>
        </w:rPr>
        <w:t xml:space="preserve">: Se </w:t>
      </w:r>
      <w:proofErr w:type="spellStart"/>
      <w:r>
        <w:rPr>
          <w:rFonts w:ascii="Calibri" w:hAnsi="Calibri"/>
          <w:color w:val="1E1E1E"/>
        </w:rPr>
        <w:t>agregó</w:t>
      </w:r>
      <w:proofErr w:type="spellEnd"/>
      <w:r>
        <w:rPr>
          <w:rFonts w:ascii="Calibri" w:hAnsi="Calibri"/>
          <w:color w:val="1E1E1E"/>
        </w:rPr>
        <w:t xml:space="preserve"> </w:t>
      </w:r>
      <w:proofErr w:type="spellStart"/>
      <w:r>
        <w:rPr>
          <w:rFonts w:ascii="Calibri" w:hAnsi="Calibri"/>
          <w:color w:val="1E1E1E"/>
        </w:rPr>
        <w:t>una</w:t>
      </w:r>
      <w:proofErr w:type="spellEnd"/>
      <w:r>
        <w:rPr>
          <w:rFonts w:ascii="Calibri" w:hAnsi="Calibri"/>
          <w:color w:val="1E1E1E"/>
        </w:rPr>
        <w:t xml:space="preserve"> sugerencia de prendas básicas faltantes.</w:t>
      </w:r>
    </w:p>
    <w:p w14:paraId="70493E83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Desafío / Error 2: </w:t>
      </w:r>
      <w:r w:rsidRPr="00B97EC9">
        <w:rPr>
          <w:rFonts w:ascii="Calibri" w:hAnsi="Calibri"/>
          <w:color w:val="1E1E1E"/>
          <w:lang w:val="es-CO"/>
        </w:rPr>
        <w:t>Al principio el abrigo penalizaba la formalidad. Aprendizaje: Se ajustaron los pesos para que el clima tenga prioridad en días fríos o lluviosos.</w:t>
      </w:r>
    </w:p>
    <w:p w14:paraId="44F00B78" w14:textId="77777777" w:rsidR="00AD4312" w:rsidRPr="00B97EC9" w:rsidRDefault="00000000">
      <w:pPr>
        <w:spacing w:before="200" w:after="60"/>
        <w:rPr>
          <w:lang w:val="es-CO"/>
        </w:rPr>
      </w:pPr>
      <w:r w:rsidRPr="00B97EC9">
        <w:rPr>
          <w:rFonts w:ascii="Arial" w:hAnsi="Arial"/>
          <w:b/>
          <w:color w:val="1E1E1E"/>
          <w:lang w:val="es-CO"/>
        </w:rPr>
        <w:t>b. ¿Cuáles son las tres conclusiones más evidentes? ¿Cuál es una buena idea de trabajo futuro?</w:t>
      </w:r>
    </w:p>
    <w:p w14:paraId="47F4D961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Conclusión 1: </w:t>
      </w:r>
      <w:r w:rsidRPr="00B97EC9">
        <w:rPr>
          <w:rFonts w:ascii="Calibri" w:hAnsi="Calibri"/>
          <w:color w:val="1E1E1E"/>
          <w:lang w:val="es-CO"/>
        </w:rPr>
        <w:t>Los sistemas basados en conocimiento son ideales para problemas de recomendación con reglas claras como la moda.</w:t>
      </w:r>
    </w:p>
    <w:p w14:paraId="17442F77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Conclusión 2: </w:t>
      </w:r>
      <w:r w:rsidRPr="00B97EC9">
        <w:rPr>
          <w:rFonts w:ascii="Calibri" w:hAnsi="Calibri"/>
          <w:color w:val="1E1E1E"/>
          <w:lang w:val="es-CO"/>
        </w:rPr>
        <w:t>Abstraer las prendas en atributos numéricos y categóricos sencillos es suficiente para lograr sugerencias acertadas.</w:t>
      </w:r>
    </w:p>
    <w:p w14:paraId="2DDD97D0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Conclusión 3: </w:t>
      </w:r>
      <w:r w:rsidRPr="00B97EC9">
        <w:rPr>
          <w:rFonts w:ascii="Calibri" w:hAnsi="Calibri"/>
          <w:color w:val="1E1E1E"/>
          <w:lang w:val="es-CO"/>
        </w:rPr>
        <w:t>Explicar la razón del outfit ('Por qué la IA lo eligió') le da mucha más confianza al usuario.</w:t>
      </w:r>
    </w:p>
    <w:p w14:paraId="2915C727" w14:textId="77777777" w:rsidR="00AD4312" w:rsidRPr="00B97EC9" w:rsidRDefault="00000000">
      <w:pPr>
        <w:pStyle w:val="Listaconvietas"/>
        <w:spacing w:after="60"/>
        <w:rPr>
          <w:lang w:val="es-CO"/>
        </w:rPr>
      </w:pPr>
      <w:r w:rsidRPr="00B97EC9">
        <w:rPr>
          <w:rFonts w:ascii="Calibri" w:hAnsi="Calibri"/>
          <w:b/>
          <w:color w:val="000000"/>
          <w:lang w:val="es-CO"/>
        </w:rPr>
        <w:t xml:space="preserve">Trabajo Futuro: </w:t>
      </w:r>
      <w:r w:rsidRPr="00B97EC9">
        <w:rPr>
          <w:rFonts w:ascii="Calibri" w:hAnsi="Calibri"/>
          <w:color w:val="1E1E1E"/>
          <w:lang w:val="es-CO"/>
        </w:rPr>
        <w:t>Agregar visión por computador para que el usuario le tome foto a su ropa y se clasifique sola.</w:t>
      </w:r>
    </w:p>
    <w:p w14:paraId="4385ECAC" w14:textId="77777777" w:rsidR="00AD4312" w:rsidRDefault="00000000">
      <w:pPr>
        <w:spacing w:before="280" w:after="80"/>
      </w:pPr>
      <w:proofErr w:type="spellStart"/>
      <w:r>
        <w:rPr>
          <w:rFonts w:ascii="Arial" w:hAnsi="Arial"/>
          <w:b/>
          <w:color w:val="000000"/>
          <w:sz w:val="26"/>
        </w:rPr>
        <w:t>Referencias</w:t>
      </w:r>
      <w:proofErr w:type="spellEnd"/>
    </w:p>
    <w:p w14:paraId="03D56398" w14:textId="77777777" w:rsidR="00AD4312" w:rsidRDefault="00000000">
      <w:pPr>
        <w:pStyle w:val="Listaconvietas"/>
        <w:spacing w:after="60"/>
      </w:pPr>
      <w:r>
        <w:rPr>
          <w:rFonts w:ascii="Calibri" w:hAnsi="Calibri"/>
          <w:b/>
          <w:color w:val="000000"/>
        </w:rPr>
        <w:t xml:space="preserve">1. </w:t>
      </w:r>
      <w:r>
        <w:rPr>
          <w:rFonts w:ascii="Calibri" w:hAnsi="Calibri"/>
          <w:color w:val="1E1E1E"/>
        </w:rPr>
        <w:t>Quinlan, J. R. (1986). Induction of decision trees. Machine Learning, 1(1), 81-106.</w:t>
      </w:r>
    </w:p>
    <w:p w14:paraId="2C5A8148" w14:textId="77777777" w:rsidR="00AD4312" w:rsidRDefault="00000000">
      <w:pPr>
        <w:pStyle w:val="Listaconvietas"/>
        <w:spacing w:after="60"/>
      </w:pPr>
      <w:r>
        <w:rPr>
          <w:rFonts w:ascii="Calibri" w:hAnsi="Calibri"/>
          <w:b/>
          <w:color w:val="000000"/>
        </w:rPr>
        <w:t xml:space="preserve">2. </w:t>
      </w:r>
      <w:r>
        <w:rPr>
          <w:rFonts w:ascii="Calibri" w:hAnsi="Calibri"/>
          <w:color w:val="1E1E1E"/>
        </w:rPr>
        <w:t>Lin, Y., Tran, S., &amp; Davis, L. (2020). Outfit recommendation using bipartite graph neural networks. CVPR, 4512-4521.</w:t>
      </w:r>
    </w:p>
    <w:p w14:paraId="271E7070" w14:textId="77777777" w:rsidR="00AD4312" w:rsidRDefault="00000000">
      <w:pPr>
        <w:pStyle w:val="Listaconvietas"/>
        <w:spacing w:after="60"/>
      </w:pPr>
      <w:r>
        <w:rPr>
          <w:rFonts w:ascii="Calibri" w:hAnsi="Calibri"/>
          <w:b/>
          <w:color w:val="000000"/>
        </w:rPr>
        <w:t xml:space="preserve">3. </w:t>
      </w:r>
      <w:r>
        <w:rPr>
          <w:rFonts w:ascii="Calibri" w:hAnsi="Calibri"/>
          <w:color w:val="1E1E1E"/>
        </w:rPr>
        <w:t>Russell, S., &amp; Norvig, P. (2020). Artificial Intelligence: A Modern Approach. 4th ed. Pearson.</w:t>
      </w:r>
    </w:p>
    <w:sectPr w:rsidR="00AD431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175167">
    <w:abstractNumId w:val="8"/>
  </w:num>
  <w:num w:numId="2" w16cid:durableId="1667979034">
    <w:abstractNumId w:val="6"/>
  </w:num>
  <w:num w:numId="3" w16cid:durableId="1678538078">
    <w:abstractNumId w:val="5"/>
  </w:num>
  <w:num w:numId="4" w16cid:durableId="592277046">
    <w:abstractNumId w:val="4"/>
  </w:num>
  <w:num w:numId="5" w16cid:durableId="1207378156">
    <w:abstractNumId w:val="7"/>
  </w:num>
  <w:num w:numId="6" w16cid:durableId="1144200494">
    <w:abstractNumId w:val="3"/>
  </w:num>
  <w:num w:numId="7" w16cid:durableId="135731623">
    <w:abstractNumId w:val="2"/>
  </w:num>
  <w:num w:numId="8" w16cid:durableId="167714717">
    <w:abstractNumId w:val="1"/>
  </w:num>
  <w:num w:numId="9" w16cid:durableId="126958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D4312"/>
    <w:rsid w:val="00B47730"/>
    <w:rsid w:val="00B97EC9"/>
    <w:rsid w:val="00C233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2DEF03"/>
  <w14:defaultImageDpi w14:val="300"/>
  <w15:docId w15:val="{FDB27714-DAF5-4332-AF12-D772CD952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1396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Fabian Andrade Duran</cp:lastModifiedBy>
  <cp:revision>2</cp:revision>
  <dcterms:created xsi:type="dcterms:W3CDTF">2026-09-03T17:49:00Z</dcterms:created>
  <dcterms:modified xsi:type="dcterms:W3CDTF">2026-09-03T17:49:00Z</dcterms:modified>
  <cp:category/>
</cp:coreProperties>
</file>